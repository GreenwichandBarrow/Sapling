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G&amp;B Email Templates</w:t>
      </w:r>
    </w:p>
    <w:p>
      <w:r>
        <w:t>Last updated: 2026-03-19</w:t>
      </w:r>
    </w:p>
    <w:p>
      <w:pPr>
        <w:pStyle w:val="Heading2"/>
      </w:pPr>
      <w:r>
        <w:t>1. INTRODUCTION (Connecting Two People)</w:t>
      </w:r>
    </w:p>
    <w:p>
      <w:r>
        <w:t>Hi [Name],</w:t>
      </w:r>
    </w:p>
    <w:p/>
    <w:p>
      <w:r>
        <w:t>I hope this finds you both well. Having spoken with each of you recently about the projects you're working on, it seemed truly worthwhile for you to connect.</w:t>
      </w:r>
    </w:p>
    <w:p/>
    <w:p>
      <w:r>
        <w:t>I've shared a bit of context with you both and am confident you'll have a wonderful conversation, so I'll let you take it from here.</w:t>
      </w:r>
    </w:p>
    <w:p/>
    <w:p>
      <w:r>
        <w:t>Enjoy!</w:t>
      </w:r>
    </w:p>
    <w:p/>
    <w:p>
      <w:r>
        <w:t>Very best,</w:t>
      </w:r>
    </w:p>
    <w:p>
      <w:r>
        <w:t>Kay</w:t>
      </w:r>
    </w:p>
    <w:p>
      <w:pPr>
        <w:pStyle w:val="Heading2"/>
      </w:pPr>
      <w:r>
        <w:t>2. THANK YOU (Post-Call)</w:t>
      </w:r>
    </w:p>
    <w:p>
      <w:r>
        <w:t>Hi [Name],</w:t>
      </w:r>
    </w:p>
    <w:p/>
    <w:p>
      <w:r>
        <w:t>Thank you again for taking the time to speak with me today. It was truly such a pleasure to learn more about you and the story behind what you've built.</w:t>
      </w:r>
    </w:p>
    <w:p/>
    <w:p>
      <w:r>
        <w:t>I especially appreciated hearing about [specific point - e.g., how the business evolved over time / the transition from your father / the way you've approached growth]. The care and thoughtfulness behind your work really comes through.</w:t>
      </w:r>
    </w:p>
    <w:p/>
    <w:p>
      <w:r>
        <w:t>As discussed, I will [next step - review the materials / follow up next week / send over the NDA]. In the meantime, please don't hesitate to reach out if anything further would be helpful.</w:t>
      </w:r>
    </w:p>
    <w:p/>
    <w:p>
      <w:r>
        <w:t>I'm grateful for the openness you shared and look forward to continuing the conversation.</w:t>
      </w:r>
    </w:p>
    <w:p/>
    <w:p>
      <w:r>
        <w:t>Very Best,</w:t>
      </w:r>
    </w:p>
    <w:p>
      <w:r>
        <w:t>Kay</w:t>
      </w:r>
    </w:p>
    <w:p>
      <w:pPr>
        <w:pStyle w:val="Heading2"/>
      </w:pPr>
      <w:r>
        <w:t>3. EMAIL REPLY TO SCHEDULE CALL</w:t>
      </w:r>
    </w:p>
    <w:p>
      <w:r>
        <w:t>Hi [Name],</w:t>
      </w:r>
    </w:p>
    <w:p/>
    <w:p>
      <w:r>
        <w:t>I'm so glad to hear from you. Yes, let's get some time on the calendar.</w:t>
      </w:r>
    </w:p>
    <w:p/>
    <w:p>
      <w:r>
        <w:t>I'm generally available Monday, Wednesday, and Thursday between 11:00-1:00pm ET. If any of those windows work, I'm happy to send over an invite.</w:t>
      </w:r>
    </w:p>
    <w:p/>
    <w:p>
      <w:r>
        <w:t>Looking forward to connecting.</w:t>
      </w:r>
    </w:p>
    <w:p/>
    <w:p>
      <w:r>
        <w:t>Very best,</w:t>
      </w:r>
    </w:p>
    <w:p>
      <w:r>
        <w:t>Kay</w:t>
      </w:r>
    </w:p>
    <w:p>
      <w:pPr>
        <w:pStyle w:val="Heading2"/>
      </w:pPr>
      <w:r>
        <w:t>4. REPLY TO INTRODUCTION (With Time)</w:t>
      </w:r>
    </w:p>
    <w:p>
      <w:r>
        <w:t>Hi [Introducer],</w:t>
      </w:r>
    </w:p>
    <w:p/>
    <w:p>
      <w:r>
        <w:t>Thank you kindly for the introduction. I really appreciate you thinking of me and making the connection. Moving you to bcc to spare your inbox.</w:t>
      </w:r>
    </w:p>
    <w:p/>
    <w:p>
      <w:r>
        <w:t>Hi [New Contact],</w:t>
      </w:r>
    </w:p>
    <w:p/>
    <w:p>
      <w:r>
        <w:t>It's a pleasure to meet you. I'd welcome the opportunity to connect and learn more about your work and your perspective on the [industry]. I generally hold time for calls Monday, Wednesday, and Thursday between 11-1pm ET. If any of those windows work, let me know and I'm happy to send over an invite.</w:t>
      </w:r>
    </w:p>
    <w:p/>
    <w:p>
      <w:r>
        <w:t>Looking forward to connecting.</w:t>
      </w:r>
    </w:p>
    <w:p/>
    <w:p>
      <w:r>
        <w:t>Very best,</w:t>
      </w:r>
    </w:p>
    <w:p>
      <w:r>
        <w:t>Kay</w:t>
      </w:r>
    </w:p>
    <w:p>
      <w:pPr>
        <w:pStyle w:val="Heading2"/>
      </w:pPr>
      <w:r>
        <w:t>5. REPLY TO INTRODUCTION (No Time)</w:t>
      </w:r>
    </w:p>
    <w:p>
      <w:r>
        <w:t>Hi [Introducer],</w:t>
      </w:r>
    </w:p>
    <w:p/>
    <w:p>
      <w:r>
        <w:t>Thank you kindly for the introduction. I really appreciate you thinking of me and making the connection. Moving you to bcc to spare your inbox.</w:t>
      </w:r>
    </w:p>
    <w:p/>
    <w:p>
      <w:r>
        <w:t>Hi [New Contact],</w:t>
      </w:r>
    </w:p>
    <w:p/>
    <w:p>
      <w:r>
        <w:t>It's a pleasure to meet you. I'd welcome the opportunity to connect and learn more about your work and your perspective on the [industry]. I'm happy to share a few potential times over the coming weeks if helpful.</w:t>
      </w:r>
    </w:p>
    <w:p/>
    <w:p>
      <w:r>
        <w:t>Looking forward to connecting.</w:t>
      </w:r>
    </w:p>
    <w:p/>
    <w:p>
      <w:r>
        <w:t>Very best,</w:t>
      </w:r>
    </w:p>
    <w:p>
      <w:r>
        <w:t>Kay</w:t>
      </w:r>
    </w:p>
    <w:p>
      <w:pPr>
        <w:pStyle w:val="Heading2"/>
      </w:pPr>
      <w:r>
        <w:t>6. FOLLOW UP TO INTERMEDIARY</w:t>
      </w:r>
    </w:p>
    <w:p>
      <w:r>
        <w:t>Hi [Name],</w:t>
      </w:r>
    </w:p>
    <w:p/>
    <w:p>
      <w:r>
        <w:t>I hope you're well. I wanted to follow up on my note below and see if it makes sense to reconnect.</w:t>
      </w:r>
    </w:p>
    <w:p/>
    <w:p>
      <w:r>
        <w:t>Happy to work around your schedule.</w:t>
      </w:r>
    </w:p>
    <w:p/>
    <w:p>
      <w:r>
        <w:t>Best,</w:t>
      </w:r>
    </w:p>
    <w:p>
      <w:r>
        <w:t>Kay</w:t>
      </w:r>
    </w:p>
    <w:p>
      <w:pPr>
        <w:pStyle w:val="Heading2"/>
      </w:pPr>
      <w:r>
        <w:t>7. INTRODUCTION TO LENDER / CAPITAL PARTNER</w:t>
      </w:r>
    </w:p>
    <w:p>
      <w:r>
        <w:t>Hi [Name],</w:t>
      </w:r>
    </w:p>
    <w:p/>
    <w:p>
      <w:r>
        <w:t>I hope you're doing well. I was encouraged to reach out and introduce myself.</w:t>
      </w:r>
    </w:p>
    <w:p/>
    <w:p>
      <w:r>
        <w:t>I'm the principal of Greenwich &amp; Barrow, a traditional search fund focused on acquiring and operating a single lower-middle-market business. I'm in active conversations and continuing to build relationships with capital partners so that alignment is established well before a transaction.</w:t>
      </w:r>
    </w:p>
    <w:p/>
    <w:p>
      <w:r>
        <w:t>If you're open to a brief introductory conversation, I'd appreciate the chance to connect.</w:t>
      </w:r>
    </w:p>
    <w:p/>
    <w:p>
      <w:r>
        <w:t>Very Best,</w:t>
      </w:r>
    </w:p>
    <w:p>
      <w:r>
        <w:t>Kay</w:t>
      </w:r>
    </w:p>
    <w:p>
      <w:pPr>
        <w:pStyle w:val="Heading2"/>
      </w:pPr>
      <w:r>
        <w:t>8. INTRODUCTION TO BROKER</w:t>
      </w:r>
    </w:p>
    <w:p>
      <w:r>
        <w:t>Hi [Name],</w:t>
      </w:r>
    </w:p>
    <w:p/>
    <w:p>
      <w:r>
        <w:t>I hope you're well. I was introduced to you through [Referrer] and wanted to reach out directly.</w:t>
      </w:r>
    </w:p>
    <w:p/>
    <w:p>
      <w:r>
        <w:t>I'm currently acquiring a single business through my search fund, Greenwich &amp; Barrow, and spending time getting to know brokers and intermediaries who work closely with owner-led businesses. I would enjoy connecting and learning a bit about your focus and the types of situations you tend to see.</w:t>
      </w:r>
    </w:p>
    <w:p/>
    <w:p>
      <w:r>
        <w:t>If helpful, I'm happy to share more context on my search as well.</w:t>
      </w:r>
    </w:p>
    <w:p/>
    <w:p>
      <w:r>
        <w:t>Very Best,</w:t>
      </w:r>
    </w:p>
    <w:p>
      <w:r>
        <w:t>Kay</w:t>
      </w:r>
    </w:p>
    <w:p>
      <w:pPr>
        <w:pStyle w:val="Heading2"/>
      </w:pPr>
      <w:r>
        <w:t>9. NDA &amp; FINANCIALS REQUEST (Post-Call)</w:t>
      </w:r>
    </w:p>
    <w:p>
      <w:r>
        <w:t>Hi [Name],</w:t>
      </w:r>
    </w:p>
    <w:p/>
    <w:p>
      <w:r>
        <w:t>Hope you had a great weekend. Thank you again for taking the time to speak with me and share the history and growth of [Company]. It's clear how much you and your partners have accomplished in building a strong and respected business in this space, and I came away with a lot of admiration for what you've created. It's great to hear you're open to continuing the discussion. As a next step, I've attached our NDA for your review and signature so that we can move forward.</w:t>
      </w:r>
    </w:p>
    <w:p/>
    <w:p>
      <w:r>
        <w:t>Once that's in place, it would be very helpful to see a high-level financial summary including:</w:t>
      </w:r>
    </w:p>
    <w:p>
      <w:r>
        <w:t>- Revenue over the past 3-5 years</w:t>
      </w:r>
    </w:p>
    <w:p>
      <w:r>
        <w:t>- EBITDA/margins over the past 3-5 years</w:t>
      </w:r>
    </w:p>
    <w:p>
      <w:r>
        <w:t>- Revenue mix by line</w:t>
      </w:r>
    </w:p>
    <w:p>
      <w:r>
        <w:t>- Recurring or repeat revenue characteristics</w:t>
      </w:r>
    </w:p>
    <w:p>
      <w:r>
        <w:t>- Client concentration</w:t>
      </w:r>
    </w:p>
    <w:p>
      <w:r>
        <w:t>- Client retention</w:t>
      </w:r>
    </w:p>
    <w:p>
      <w:r>
        <w:t>- Current corporate structure</w:t>
      </w:r>
    </w:p>
    <w:p/>
    <w:p>
      <w:r>
        <w:t>No need for anything formal at this stage, a QuickBooks export or simple Excel summary would be more than enough. This visibility will help guide next steps and ensure our future conversations are as productive as possible.</w:t>
      </w:r>
    </w:p>
    <w:p/>
    <w:p>
      <w:r>
        <w:t>I'm very much looking forward to learning more about [Company] and continuing the discussion.</w:t>
      </w:r>
    </w:p>
    <w:p/>
    <w:p>
      <w:r>
        <w:t>All the best,</w:t>
      </w:r>
    </w:p>
    <w:p>
      <w:r>
        <w:t>Kay</w:t>
      </w:r>
    </w:p>
    <w:p>
      <w:pPr>
        <w:pStyle w:val="Heading2"/>
      </w:pPr>
      <w:r>
        <w:t>10. DECLINE / PASSING ON DEAL</w:t>
      </w:r>
    </w:p>
    <w:p>
      <w:r>
        <w:t>[TO BE DRAFTED - Kay to provide example or preferred tone]</w:t>
      </w:r>
    </w:p>
    <w:p>
      <w:pPr>
        <w:pStyle w:val="Heading1"/>
      </w:pPr>
      <w:r>
        <w:t>OUTREACH CADENCES</w:t>
      </w:r>
    </w:p>
    <w:p>
      <w:pPr>
        <w:pStyle w:val="Heading2"/>
      </w:pPr>
      <w:r>
        <w:t>11. COLD OUTREACH - Touch 1 (Day 1)</w:t>
      </w:r>
    </w:p>
    <w:p>
      <w:r>
        <w:t>Subject: Quick question</w:t>
      </w:r>
    </w:p>
    <w:p/>
    <w:p>
      <w:r>
        <w:t>Hi [First Name],</w:t>
      </w:r>
    </w:p>
    <w:p/>
    <w:p>
      <w:r>
        <w:t>I came across [Company] and was interested in how you [operational_signal] - especially given how embedded that appears to be in your customers' day-to-day operations.</w:t>
      </w:r>
    </w:p>
    <w:p/>
    <w:p>
      <w:r>
        <w:t>After [years_in_business] years serving clients, yours struck me as exactly the type of durable company I'm looking to acquire and operate long-term.</w:t>
      </w:r>
    </w:p>
    <w:p/>
    <w:p>
      <w:r>
        <w:t>I'm a private buyer focused on acquiring one business and working directly with the owner on a thoughtful transition. I'm reaching out personally to see whether selling - now or in the coming years - is something you'd consider.</w:t>
      </w:r>
    </w:p>
    <w:p/>
    <w:p>
      <w:r>
        <w:t>If so, I'd welcome a brief introduction.</w:t>
      </w:r>
    </w:p>
    <w:p/>
    <w:p>
      <w:r>
        <w:t>Very best,</w:t>
      </w:r>
    </w:p>
    <w:p>
      <w:r>
        <w:t>Kay</w:t>
      </w:r>
    </w:p>
    <w:p>
      <w:pPr>
        <w:pStyle w:val="Heading2"/>
      </w:pPr>
      <w:r>
        <w:t>12. COLD OUTREACH - Touch 2 (Day 4)</w:t>
      </w:r>
    </w:p>
    <w:p>
      <w:r>
        <w:t>Subject: Re: Quick question</w:t>
      </w:r>
    </w:p>
    <w:p/>
    <w:p>
      <w:r>
        <w:t>Hi [First Name],</w:t>
      </w:r>
    </w:p>
    <w:p/>
    <w:p>
      <w:r>
        <w:t>I just wanted to follow up in case my note got buried.</w:t>
      </w:r>
    </w:p>
    <w:p/>
    <w:p>
      <w:r>
        <w:t>I know timing is everything - and if now isn't right, I completely understand. I remain focused on acquiring and operating a single long-standing business and would welcome a brief introduction if it makes sense.</w:t>
      </w:r>
    </w:p>
    <w:p/>
    <w:p>
      <w:r>
        <w:t>Very best,</w:t>
      </w:r>
    </w:p>
    <w:p>
      <w:r>
        <w:t>Kay</w:t>
      </w:r>
    </w:p>
    <w:p>
      <w:pPr>
        <w:pStyle w:val="Heading2"/>
      </w:pPr>
      <w:r>
        <w:t>13. COLD OUTREACH - Touch 3 (Day 10)</w:t>
      </w:r>
    </w:p>
    <w:p>
      <w:r>
        <w:t>Subject: Re: Quick question</w:t>
      </w:r>
    </w:p>
    <w:p/>
    <w:p>
      <w:r>
        <w:t>Hi [First Name],</w:t>
      </w:r>
    </w:p>
    <w:p/>
    <w:p>
      <w:r>
        <w:t>I'll close the loop here - if now isn't the right time, I understand entirely.</w:t>
      </w:r>
    </w:p>
    <w:p/>
    <w:p>
      <w:r>
        <w:t>Should circumstances ever change, I'd be glad to reconnect down the road.</w:t>
      </w:r>
    </w:p>
    <w:p/>
    <w:p>
      <w:r>
        <w:t>Very best,</w:t>
      </w:r>
    </w:p>
    <w:p>
      <w:r>
        <w:t>Kay</w:t>
      </w:r>
    </w:p>
    <w:p>
      <w:pPr>
        <w:pStyle w:val="Heading2"/>
      </w:pPr>
      <w:r>
        <w:t>14. CONFERENCE PRE - Touch 1</w:t>
      </w:r>
    </w:p>
    <w:p>
      <w:r>
        <w:t>Subject: [Conference Name] - quick introduction?</w:t>
      </w:r>
    </w:p>
    <w:p/>
    <w:p>
      <w:r>
        <w:t>Hi [First Name],</w:t>
      </w:r>
    </w:p>
    <w:p/>
    <w:p>
      <w:r>
        <w:t>I saw that [Company] will be attending [Conference Name].</w:t>
      </w:r>
    </w:p>
    <w:p/>
    <w:p>
      <w:r>
        <w:t>Given your work supporting [operational_signal], I'd value a brief introduction if you have 10-15 minutes during the event.</w:t>
      </w:r>
    </w:p>
    <w:p/>
    <w:p>
      <w:r>
        <w:t>I'm focused on acquiring and operating a long-standing, embedded B2B business and would welcome the chance to connect.</w:t>
      </w:r>
    </w:p>
    <w:p/>
    <w:p>
      <w:r>
        <w:t>Very best,</w:t>
      </w:r>
    </w:p>
    <w:p>
      <w:r>
        <w:t>Kay</w:t>
      </w:r>
    </w:p>
    <w:p>
      <w:pPr>
        <w:pStyle w:val="Heading2"/>
      </w:pPr>
      <w:r>
        <w:t>15. CONFERENCE PRE - Follow-Up</w:t>
      </w:r>
    </w:p>
    <w:p>
      <w:r>
        <w:t>Subject: Re: [Conference Name] - quick introduction?</w:t>
      </w:r>
    </w:p>
    <w:p/>
    <w:p>
      <w:r>
        <w:t>Hi [First Name],</w:t>
      </w:r>
    </w:p>
    <w:p/>
    <w:p>
      <w:r>
        <w:t>Just following up ahead of [Conference Name] in case a short introduction might make sense.</w:t>
      </w:r>
    </w:p>
    <w:p/>
    <w:p>
      <w:r>
        <w:t>If your schedule is full, no problem at all - I'm happy to reconnect afterward.</w:t>
      </w:r>
    </w:p>
    <w:p/>
    <w:p>
      <w:r>
        <w:t>Very best,</w:t>
      </w:r>
    </w:p>
    <w:p>
      <w:r>
        <w:t>Kay</w:t>
      </w:r>
    </w:p>
    <w:p>
      <w:pPr>
        <w:pStyle w:val="Heading2"/>
      </w:pPr>
      <w:r>
        <w:t>16. CONFERENCE POST - Touch 1</w:t>
      </w:r>
    </w:p>
    <w:p>
      <w:r>
        <w:t>Subject: Great to connect at [Conference Name]</w:t>
      </w:r>
    </w:p>
    <w:p/>
    <w:p>
      <w:r>
        <w:t>Hi [First Name],</w:t>
      </w:r>
    </w:p>
    <w:p/>
    <w:p>
      <w:r>
        <w:t>It was a pleasure connecting at [Conference Name].</w:t>
      </w:r>
    </w:p>
    <w:p/>
    <w:p>
      <w:r>
        <w:t>As mentioned, I focus on acquiring and operating long-standing businesses that are deeply embedded in their customers' workflows. If you'd be open to continuing the conversation about [Company] and your long-term plans, I'd welcome it.</w:t>
      </w:r>
    </w:p>
    <w:p/>
    <w:p>
      <w:r>
        <w:t>Very best,</w:t>
      </w:r>
    </w:p>
    <w:p>
      <w:r>
        <w:t>Kay</w:t>
      </w:r>
    </w:p>
    <w:p>
      <w:pPr>
        <w:pStyle w:val="Heading2"/>
      </w:pPr>
      <w:r>
        <w:t>17. CONFERENCE POST - Follow-Up</w:t>
      </w:r>
    </w:p>
    <w:p>
      <w:r>
        <w:t>Subject: Re: Great to connect</w:t>
      </w:r>
    </w:p>
    <w:p/>
    <w:p>
      <w:r>
        <w:t>Hi [First Name],</w:t>
      </w:r>
    </w:p>
    <w:p/>
    <w:p>
      <w:r>
        <w:t>I wanted to follow up on our conversation at [Conference Name].</w:t>
      </w:r>
    </w:p>
    <w:p/>
    <w:p>
      <w:r>
        <w:t>If helpful, I'd be glad to schedule a short call at your convenience to continue the discussion.</w:t>
      </w:r>
    </w:p>
    <w:p/>
    <w:p>
      <w:r>
        <w:t>Very best,</w:t>
      </w:r>
    </w:p>
    <w:p>
      <w:r>
        <w:t>Kay</w:t>
      </w:r>
    </w:p>
    <w:p>
      <w:pPr>
        <w:pStyle w:val="Heading2"/>
      </w:pPr>
      <w:r>
        <w:t>10. DECLINE / PASSING ON DEAL</w:t>
      </w:r>
    </w:p>
    <w:p>
      <w:r>
        <w:t>Hi [Name],</w:t>
      </w:r>
    </w:p>
    <w:p/>
    <w:p>
      <w:r>
        <w:t>Thank you again for [specific reference - e.g., taking the time to walk us through the facilities / sharing the financials / our conversations over the past few weeks]. I really enjoyed getting to know you and appreciated how open you were in discussing [specific topic].</w:t>
      </w:r>
    </w:p>
    <w:p/>
    <w:p>
      <w:r>
        <w:t>Apologies for my delay in following up. I wanted to connect with a few of my investors before getting back to you. While it's clear you've built a tremendous business with [specific strengths - e.g., loyal clients, a strong reputation, and a great culture], we're not able to move forward at this stage based on the information that we have.</w:t>
      </w:r>
    </w:p>
    <w:p/>
    <w:p>
      <w:r>
        <w:t>[Optional - specific reasoning: From a [area] standpoint, we're completely aligned that [positive point]. With your [strength], I was hopeful this could outweigh [concern], but without additional clarity we just haven't been able to model it in a way that makes my investors comfortable.]</w:t>
      </w:r>
    </w:p>
    <w:p/>
    <w:p>
      <w:r>
        <w:t>That said, I've really enjoyed getting to know you and learning more about the incredible business you have created. If circumstances evolve down the line, I'd be glad to reconnect.</w:t>
      </w:r>
    </w:p>
    <w:p/>
    <w:p>
      <w:r>
        <w:t>All the best,</w:t>
      </w:r>
    </w:p>
    <w:p>
      <w:r>
        <w:t>Kay</w:t>
      </w:r>
    </w:p>
    <w:p>
      <w:pPr>
        <w:pStyle w:val="Heading2"/>
      </w:pPr>
      <w:r>
        <w:t>10b. DECLINE WITH WARM HANDOFF</w:t>
      </w:r>
    </w:p>
    <w:p>
      <w:r>
        <w:t>Hi [Name],</w:t>
      </w:r>
    </w:p>
    <w:p/>
    <w:p>
      <w:r>
        <w:t>I hope this finds you well.</w:t>
      </w:r>
    </w:p>
    <w:p/>
    <w:p>
      <w:r>
        <w:t>I wanted to share a brief document from [Referral Name], whom I mentioned on our call. [He/She/They] and [his/her/their] partner have been exploring opportunities in and around similar niches, and this provides helpful context on their background and search focus. I'll send a separate introduction shortly so you can connect directly, and I sincerely hope the conversation proves thoughtful and fruitful for all of you.</w:t>
      </w:r>
    </w:p>
    <w:p/>
    <w:p>
      <w:r>
        <w:t>It has truly been such a pleasure getting to know you. I've deeply appreciated the trust you've shown in opening up your business and sharing the story behind what you've built. The pride you take in your legacy is evident, and I have great respect for the care you're taking in considering only the right long-term steward.</w:t>
      </w:r>
    </w:p>
    <w:p/>
    <w:p>
      <w:r>
        <w:t>Wishing you continued success and I very much hope our paths cross again in the future.</w:t>
      </w:r>
    </w:p>
    <w:p/>
    <w:p>
      <w:r>
        <w:t>All the Best,</w:t>
      </w:r>
    </w:p>
    <w:p>
      <w:r>
        <w:t>Kay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